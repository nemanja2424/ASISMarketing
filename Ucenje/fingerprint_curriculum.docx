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9029" w14:textId="570DE7E3" w:rsidR="00115357" w:rsidRDefault="00000000">
      <w:r>
        <w:t>Fingerprint – Kompletan Sadržaj (Curriculum)</w:t>
      </w:r>
    </w:p>
    <w:p w14:paraId="3ADF2FF0" w14:textId="77777777" w:rsidR="00115357" w:rsidRDefault="00115357"/>
    <w:p w14:paraId="1F3EE920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I. Uvod u fingerprinting</w:t>
      </w:r>
    </w:p>
    <w:p w14:paraId="4B82296C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Šta je fingerprint</w:t>
      </w:r>
    </w:p>
    <w:p w14:paraId="5B7BE1EF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Pasivni vs aktivni fingerprinting</w:t>
      </w:r>
    </w:p>
    <w:p w14:paraId="3A977587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Stabilni i nestabilni parametri</w:t>
      </w:r>
    </w:p>
    <w:p w14:paraId="5F847E8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4. Entropy — zašto su neki parametri identifikatori, a neki nisu</w:t>
      </w:r>
    </w:p>
    <w:p w14:paraId="78F5F91F" w14:textId="77777777" w:rsidR="00115357" w:rsidRPr="00012C5C" w:rsidRDefault="00115357">
      <w:pPr>
        <w:rPr>
          <w:color w:val="00B050"/>
        </w:rPr>
      </w:pPr>
    </w:p>
    <w:p w14:paraId="0F63076F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II. Fingerprint parametri – kompletna lista</w:t>
      </w:r>
    </w:p>
    <w:p w14:paraId="6520F9D3" w14:textId="77777777" w:rsidR="00115357" w:rsidRPr="00012C5C" w:rsidRDefault="00115357">
      <w:pPr>
        <w:rPr>
          <w:color w:val="00B050"/>
        </w:rPr>
      </w:pPr>
    </w:p>
    <w:p w14:paraId="3D1CFEF3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A. Sistem &amp; browser</w:t>
      </w:r>
    </w:p>
    <w:p w14:paraId="1C6D8E5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User-Agent</w:t>
      </w:r>
    </w:p>
    <w:p w14:paraId="31F96B54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Platform</w:t>
      </w:r>
    </w:p>
    <w:p w14:paraId="48974E4E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CPU info (hardwareConcurrency)</w:t>
      </w:r>
    </w:p>
    <w:p w14:paraId="6FA3E98A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4. DeviceMemory</w:t>
      </w:r>
    </w:p>
    <w:p w14:paraId="7E433FDA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5. Browser verzija</w:t>
      </w:r>
    </w:p>
    <w:p w14:paraId="74F57D9C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6. OS verzija</w:t>
      </w:r>
    </w:p>
    <w:p w14:paraId="08E0CDC6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7. Window/Screen dimenzije</w:t>
      </w:r>
    </w:p>
    <w:p w14:paraId="3342E166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8. Color depth</w:t>
      </w:r>
    </w:p>
    <w:p w14:paraId="27CDCFF0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9. Pixel ratio</w:t>
      </w:r>
    </w:p>
    <w:p w14:paraId="1DAEE169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10. Touch support</w:t>
      </w:r>
    </w:p>
    <w:p w14:paraId="590A4DF6" w14:textId="77777777" w:rsidR="00115357" w:rsidRPr="00012C5C" w:rsidRDefault="00115357">
      <w:pPr>
        <w:rPr>
          <w:color w:val="00B050"/>
        </w:rPr>
      </w:pPr>
    </w:p>
    <w:p w14:paraId="7B5DC7E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B. Canvas &amp; WebGL</w:t>
      </w:r>
    </w:p>
    <w:p w14:paraId="57CA0A0F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Canvas fingerprint (toDataURL hash)</w:t>
      </w:r>
    </w:p>
    <w:p w14:paraId="7CF0BD15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Canvas text metrics</w:t>
      </w:r>
    </w:p>
    <w:p w14:paraId="3A92D474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WebGL vendor i renderer</w:t>
      </w:r>
    </w:p>
    <w:p w14:paraId="2DED298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lastRenderedPageBreak/>
        <w:t>4. WebGL shader preciznost</w:t>
      </w:r>
    </w:p>
    <w:p w14:paraId="7E5DF8A6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5. Anti-aliasing parametri</w:t>
      </w:r>
    </w:p>
    <w:p w14:paraId="761900BF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6. Max texture size</w:t>
      </w:r>
    </w:p>
    <w:p w14:paraId="383E96C0" w14:textId="77777777" w:rsidR="00115357" w:rsidRPr="00012C5C" w:rsidRDefault="00115357">
      <w:pPr>
        <w:rPr>
          <w:color w:val="00B050"/>
        </w:rPr>
      </w:pPr>
    </w:p>
    <w:p w14:paraId="542A04DD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C. AudioContext</w:t>
      </w:r>
    </w:p>
    <w:p w14:paraId="6B096634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Oscillator hash</w:t>
      </w:r>
    </w:p>
    <w:p w14:paraId="62A2C383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Dynamics compression</w:t>
      </w:r>
    </w:p>
    <w:p w14:paraId="193364B7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Sampling deviation</w:t>
      </w:r>
    </w:p>
    <w:p w14:paraId="63AB7813" w14:textId="77777777" w:rsidR="00115357" w:rsidRPr="00012C5C" w:rsidRDefault="00115357">
      <w:pPr>
        <w:rPr>
          <w:color w:val="00B050"/>
        </w:rPr>
      </w:pPr>
    </w:p>
    <w:p w14:paraId="442A6890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D. Fonts</w:t>
      </w:r>
    </w:p>
    <w:p w14:paraId="29FA393A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Installed fonts lista</w:t>
      </w:r>
    </w:p>
    <w:p w14:paraId="7F722289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Font probing tehnike</w:t>
      </w:r>
    </w:p>
    <w:p w14:paraId="58A3D203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Razlike u OS rendering engine-u</w:t>
      </w:r>
    </w:p>
    <w:p w14:paraId="1FBC9AD4" w14:textId="77777777" w:rsidR="00115357" w:rsidRPr="00012C5C" w:rsidRDefault="00115357">
      <w:pPr>
        <w:rPr>
          <w:color w:val="00B050"/>
        </w:rPr>
      </w:pPr>
    </w:p>
    <w:p w14:paraId="218C7369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E. Navigator objekat</w:t>
      </w:r>
    </w:p>
    <w:p w14:paraId="2434460F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languages</w:t>
      </w:r>
    </w:p>
    <w:p w14:paraId="047068CC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language</w:t>
      </w:r>
    </w:p>
    <w:p w14:paraId="67710830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platform</w:t>
      </w:r>
    </w:p>
    <w:p w14:paraId="76540E79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4. device type</w:t>
      </w:r>
    </w:p>
    <w:p w14:paraId="11BC2D86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5. webdriver flag</w:t>
      </w:r>
    </w:p>
    <w:p w14:paraId="7B2B210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6. maxTouchPoints</w:t>
      </w:r>
    </w:p>
    <w:p w14:paraId="0A774981" w14:textId="7E30E12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7. permissions API (query-permissions fingerprint)</w:t>
      </w:r>
    </w:p>
    <w:p w14:paraId="1D4B80FA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F. WebRTC</w:t>
      </w:r>
    </w:p>
    <w:p w14:paraId="749FC99D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Local IP leak</w:t>
      </w:r>
    </w:p>
    <w:p w14:paraId="31068139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ICE candidates</w:t>
      </w:r>
    </w:p>
    <w:p w14:paraId="619844D7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RTCPeerConnection fingerprint</w:t>
      </w:r>
    </w:p>
    <w:p w14:paraId="2995E3D8" w14:textId="77777777" w:rsidR="00115357" w:rsidRPr="00012C5C" w:rsidRDefault="00115357">
      <w:pPr>
        <w:rPr>
          <w:color w:val="00B050"/>
        </w:rPr>
      </w:pPr>
    </w:p>
    <w:p w14:paraId="765292FB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G. Mreža &amp; protokoli</w:t>
      </w:r>
    </w:p>
    <w:p w14:paraId="58DDAC4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HTTP headers</w:t>
      </w:r>
    </w:p>
    <w:p w14:paraId="4B262A3B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Accept-Language</w:t>
      </w:r>
    </w:p>
    <w:p w14:paraId="122EF380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Accept-Encoding</w:t>
      </w:r>
    </w:p>
    <w:p w14:paraId="2E4035B7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4. DNT (Do Not Track)</w:t>
      </w:r>
    </w:p>
    <w:p w14:paraId="70597A8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5. Sec-CH-UA (Client Hints)</w:t>
      </w:r>
    </w:p>
    <w:p w14:paraId="33BD9C94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6. TLS fingerprint (JA3 / JA4)</w:t>
      </w:r>
    </w:p>
    <w:p w14:paraId="0C2C9B08" w14:textId="77777777" w:rsidR="00115357" w:rsidRPr="00012C5C" w:rsidRDefault="00115357">
      <w:pPr>
        <w:rPr>
          <w:color w:val="00B050"/>
        </w:rPr>
      </w:pPr>
    </w:p>
    <w:p w14:paraId="26443D67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H. Device sensors &amp; ostalo</w:t>
      </w:r>
    </w:p>
    <w:p w14:paraId="22F45470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Geolocation behavior</w:t>
      </w:r>
    </w:p>
    <w:p w14:paraId="12581320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Timezone</w:t>
      </w:r>
    </w:p>
    <w:p w14:paraId="57E25C36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Intl.DateTimeFormat fingerprint</w:t>
      </w:r>
    </w:p>
    <w:p w14:paraId="21F85631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4. Battery (ako postoji)</w:t>
      </w:r>
    </w:p>
    <w:p w14:paraId="4F0F4FB8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5. Performance API</w:t>
      </w:r>
    </w:p>
    <w:p w14:paraId="19722F58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6. Clipboard API fingerprint</w:t>
      </w:r>
    </w:p>
    <w:p w14:paraId="4C8F1337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7. MediaDevices.enumerateDevices()</w:t>
      </w:r>
    </w:p>
    <w:p w14:paraId="27E1136D" w14:textId="77777777" w:rsidR="00115357" w:rsidRDefault="00115357"/>
    <w:p w14:paraId="00B30C67" w14:textId="77777777" w:rsidR="00115357" w:rsidRDefault="00000000">
      <w:r>
        <w:t>III. Najčešći konflikti i problemi</w:t>
      </w:r>
    </w:p>
    <w:p w14:paraId="6FEF69B0" w14:textId="77777777" w:rsidR="00115357" w:rsidRDefault="00000000">
      <w:r>
        <w:t>1. GPU ↔ WebGL vendor ↔ OS mismatch</w:t>
      </w:r>
    </w:p>
    <w:p w14:paraId="4EB66D77" w14:textId="77777777" w:rsidR="00115357" w:rsidRDefault="00000000">
      <w:r>
        <w:t>2. Resolution ↔ devicePixelRatio ↔ OS scale mismatch</w:t>
      </w:r>
    </w:p>
    <w:p w14:paraId="47923C3B" w14:textId="77777777" w:rsidR="00115357" w:rsidRDefault="00000000">
      <w:r>
        <w:t>3. Locale ↔ Timezone ↔ Keyboard layout mismatch</w:t>
      </w:r>
    </w:p>
    <w:p w14:paraId="501D80A5" w14:textId="77777777" w:rsidR="00115357" w:rsidRDefault="00000000">
      <w:r>
        <w:t>4. Fonts ↔ OS mismatch</w:t>
      </w:r>
    </w:p>
    <w:p w14:paraId="16DD1249" w14:textId="77777777" w:rsidR="00115357" w:rsidRDefault="00000000">
      <w:r>
        <w:t>5. WebRTC IP ↔ Proxy IP mismatch</w:t>
      </w:r>
    </w:p>
    <w:p w14:paraId="3A1333EA" w14:textId="77777777" w:rsidR="00115357" w:rsidRDefault="00000000">
      <w:r>
        <w:t>6. Navigator.hardwareConcurrency nerealne vrednosti</w:t>
      </w:r>
    </w:p>
    <w:p w14:paraId="0DBB7718" w14:textId="77777777" w:rsidR="00115357" w:rsidRDefault="00000000">
      <w:r>
        <w:t>7. Browser verzija ↔ Client Hints neslaganje</w:t>
      </w:r>
    </w:p>
    <w:p w14:paraId="6BD49A73" w14:textId="77777777" w:rsidR="00115357" w:rsidRDefault="00000000">
      <w:r>
        <w:lastRenderedPageBreak/>
        <w:t>8. Canvas/WebGL previše uniforman</w:t>
      </w:r>
    </w:p>
    <w:p w14:paraId="56361999" w14:textId="77777777" w:rsidR="00115357" w:rsidRDefault="00000000">
      <w:r>
        <w:t>9. Screen dostupna površina nelogična</w:t>
      </w:r>
    </w:p>
    <w:p w14:paraId="7480EB1B" w14:textId="77777777" w:rsidR="00115357" w:rsidRDefault="00000000">
      <w:r>
        <w:t>10. AudioContext previše sličan default headless vrednostima</w:t>
      </w:r>
    </w:p>
    <w:p w14:paraId="10C85390" w14:textId="77777777" w:rsidR="00115357" w:rsidRDefault="00115357"/>
    <w:p w14:paraId="703A6C63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IV. Kako sajtovi otkrivaju inkonzistencije</w:t>
      </w:r>
    </w:p>
    <w:p w14:paraId="0C5D1132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1. Poređenje API vrednosti</w:t>
      </w:r>
    </w:p>
    <w:p w14:paraId="69696F1F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2. Višestruki probing</w:t>
      </w:r>
    </w:p>
    <w:p w14:paraId="0CD8EECD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3. Latentne kontrole</w:t>
      </w:r>
    </w:p>
    <w:p w14:paraId="794DEF95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4. Device coherence score</w:t>
      </w:r>
    </w:p>
    <w:p w14:paraId="3DED216A" w14:textId="77777777" w:rsidR="00115357" w:rsidRPr="00012C5C" w:rsidRDefault="00000000">
      <w:pPr>
        <w:rPr>
          <w:color w:val="00B050"/>
        </w:rPr>
      </w:pPr>
      <w:r w:rsidRPr="00012C5C">
        <w:rPr>
          <w:color w:val="00B050"/>
        </w:rPr>
        <w:t>5. Behavior fingerprinting</w:t>
      </w:r>
    </w:p>
    <w:p w14:paraId="4D27A3C4" w14:textId="77777777" w:rsidR="00115357" w:rsidRDefault="00115357"/>
    <w:p w14:paraId="04C28241" w14:textId="77777777" w:rsidR="00115357" w:rsidRDefault="00000000">
      <w:r>
        <w:t>V. Kako se parametri povezuju</w:t>
      </w:r>
    </w:p>
    <w:p w14:paraId="350BA83E" w14:textId="77777777" w:rsidR="00115357" w:rsidRDefault="00000000">
      <w:r>
        <w:t>1. Koji parametri moraju da se slažu</w:t>
      </w:r>
    </w:p>
    <w:p w14:paraId="1B4227F2" w14:textId="77777777" w:rsidR="00115357" w:rsidRDefault="00000000">
      <w:r>
        <w:t>2. Koji imaju dozvoljen raspon</w:t>
      </w:r>
    </w:p>
    <w:p w14:paraId="54032516" w14:textId="77777777" w:rsidR="00115357" w:rsidRDefault="00000000">
      <w:r>
        <w:t>3. Koji ne smeju biti random</w:t>
      </w:r>
    </w:p>
    <w:p w14:paraId="17B2A359" w14:textId="77777777" w:rsidR="00115357" w:rsidRDefault="00000000">
      <w:r>
        <w:t>4. Device clusters</w:t>
      </w:r>
    </w:p>
    <w:p w14:paraId="3B314574" w14:textId="77777777" w:rsidR="00115357" w:rsidRDefault="00115357"/>
    <w:p w14:paraId="6C424EDA" w14:textId="77777777" w:rsidR="00115357" w:rsidRDefault="00000000">
      <w:r>
        <w:t>VI. Kako se teorijski kreira realističan fingerprint set</w:t>
      </w:r>
    </w:p>
    <w:p w14:paraId="46D7E79F" w14:textId="77777777" w:rsidR="00115357" w:rsidRDefault="00000000">
      <w:r>
        <w:t>1. Šta znači “realan uređaj”</w:t>
      </w:r>
    </w:p>
    <w:p w14:paraId="63DDA44A" w14:textId="77777777" w:rsidR="00115357" w:rsidRDefault="00000000">
      <w:r>
        <w:t>2. Windows laptop fingerprint</w:t>
      </w:r>
    </w:p>
    <w:p w14:paraId="48F48971" w14:textId="77777777" w:rsidR="00115357" w:rsidRDefault="00000000">
      <w:r>
        <w:t>3. Mac fingerprint</w:t>
      </w:r>
    </w:p>
    <w:p w14:paraId="684996BB" w14:textId="77777777" w:rsidR="00115357" w:rsidRDefault="00000000">
      <w:r>
        <w:t>4. Android fingerprint</w:t>
      </w:r>
    </w:p>
    <w:p w14:paraId="6A28663D" w14:textId="77777777" w:rsidR="00115357" w:rsidRDefault="00000000">
      <w:r>
        <w:t>5. iPhone fingerprint</w:t>
      </w:r>
    </w:p>
    <w:p w14:paraId="2AE717FD" w14:textId="77777777" w:rsidR="00115357" w:rsidRDefault="00000000">
      <w:r>
        <w:t>6. Kombinacije koje ne postoje</w:t>
      </w:r>
    </w:p>
    <w:p w14:paraId="7E9018FA" w14:textId="77777777" w:rsidR="00115357" w:rsidRDefault="00000000">
      <w:r>
        <w:t>7. Entropija parametara</w:t>
      </w:r>
    </w:p>
    <w:p w14:paraId="791B2760" w14:textId="77777777" w:rsidR="00115357" w:rsidRDefault="00115357"/>
    <w:p w14:paraId="21C2981F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lastRenderedPageBreak/>
        <w:t>VII. Testiranje fingerprinta</w:t>
      </w:r>
    </w:p>
    <w:p w14:paraId="415295AF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t>1. BrowserLeaks</w:t>
      </w:r>
    </w:p>
    <w:p w14:paraId="18452BCD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t>2. DeviceInfo</w:t>
      </w:r>
    </w:p>
    <w:p w14:paraId="30AE070E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t>3. FPJS tester</w:t>
      </w:r>
    </w:p>
    <w:p w14:paraId="1F5164AD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t>4. AmIUnique</w:t>
      </w:r>
    </w:p>
    <w:p w14:paraId="10900A5B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t>5. CreepyFingerprint</w:t>
      </w:r>
    </w:p>
    <w:p w14:paraId="00E9FFCE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t>6. TLS checkeri</w:t>
      </w:r>
    </w:p>
    <w:p w14:paraId="2C0744E6" w14:textId="77777777" w:rsidR="00115357" w:rsidRPr="00012C5C" w:rsidRDefault="00000000">
      <w:pPr>
        <w:rPr>
          <w:color w:val="EE0000"/>
        </w:rPr>
      </w:pPr>
      <w:r w:rsidRPr="00012C5C">
        <w:rPr>
          <w:color w:val="EE0000"/>
        </w:rPr>
        <w:t>7. WebRTC leak checkeri</w:t>
      </w:r>
    </w:p>
    <w:p w14:paraId="2DEAF4D6" w14:textId="77777777" w:rsidR="00115357" w:rsidRDefault="00115357"/>
    <w:p w14:paraId="29BF8D73" w14:textId="77777777" w:rsidR="00115357" w:rsidRDefault="00000000">
      <w:r>
        <w:t>VIII. Napredne teme</w:t>
      </w:r>
    </w:p>
    <w:p w14:paraId="34A22C7D" w14:textId="77777777" w:rsidR="00115357" w:rsidRDefault="00000000">
      <w:r>
        <w:t>1. Behavior fingerprinting</w:t>
      </w:r>
    </w:p>
    <w:p w14:paraId="4C917FFA" w14:textId="77777777" w:rsidR="00115357" w:rsidRDefault="00000000">
      <w:r>
        <w:t>2. HTTP/2 prioritization</w:t>
      </w:r>
    </w:p>
    <w:p w14:paraId="04E783BC" w14:textId="77777777" w:rsidR="00115357" w:rsidRDefault="00000000">
      <w:r>
        <w:t>3. QUIC/HTTP3 fingerprint</w:t>
      </w:r>
    </w:p>
    <w:p w14:paraId="40B5804A" w14:textId="77777777" w:rsidR="00115357" w:rsidRDefault="00000000">
      <w:r>
        <w:t>4. TLS ClientHello struktura</w:t>
      </w:r>
    </w:p>
    <w:p w14:paraId="0E076B2E" w14:textId="77777777" w:rsidR="00115357" w:rsidRDefault="00000000">
      <w:r>
        <w:t>5. OS-level scheduling fingerprint</w:t>
      </w:r>
    </w:p>
    <w:p w14:paraId="4DA78473" w14:textId="77777777" w:rsidR="00115357" w:rsidRDefault="00000000">
      <w:r>
        <w:t>6. GPU command queue fingerprinting</w:t>
      </w:r>
    </w:p>
    <w:p w14:paraId="2E910738" w14:textId="77777777" w:rsidR="00115357" w:rsidRDefault="00115357"/>
    <w:sectPr w:rsidR="00115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05177">
    <w:abstractNumId w:val="8"/>
  </w:num>
  <w:num w:numId="2" w16cid:durableId="2000576256">
    <w:abstractNumId w:val="6"/>
  </w:num>
  <w:num w:numId="3" w16cid:durableId="2128426470">
    <w:abstractNumId w:val="5"/>
  </w:num>
  <w:num w:numId="4" w16cid:durableId="987245379">
    <w:abstractNumId w:val="4"/>
  </w:num>
  <w:num w:numId="5" w16cid:durableId="1324357417">
    <w:abstractNumId w:val="7"/>
  </w:num>
  <w:num w:numId="6" w16cid:durableId="1274706686">
    <w:abstractNumId w:val="3"/>
  </w:num>
  <w:num w:numId="7" w16cid:durableId="1771581551">
    <w:abstractNumId w:val="2"/>
  </w:num>
  <w:num w:numId="8" w16cid:durableId="99640665">
    <w:abstractNumId w:val="1"/>
  </w:num>
  <w:num w:numId="9" w16cid:durableId="120482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5C"/>
    <w:rsid w:val="00034616"/>
    <w:rsid w:val="0006063C"/>
    <w:rsid w:val="000723D9"/>
    <w:rsid w:val="00115357"/>
    <w:rsid w:val="00133D23"/>
    <w:rsid w:val="0015074B"/>
    <w:rsid w:val="001B1549"/>
    <w:rsid w:val="00267FEF"/>
    <w:rsid w:val="00295072"/>
    <w:rsid w:val="0029639D"/>
    <w:rsid w:val="00326F90"/>
    <w:rsid w:val="004D0751"/>
    <w:rsid w:val="00603851"/>
    <w:rsid w:val="006A696D"/>
    <w:rsid w:val="00780F15"/>
    <w:rsid w:val="00A0762C"/>
    <w:rsid w:val="00AA1D8D"/>
    <w:rsid w:val="00B47730"/>
    <w:rsid w:val="00CB0664"/>
    <w:rsid w:val="00CB530D"/>
    <w:rsid w:val="00F378CA"/>
    <w:rsid w:val="00F70A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0CEE1"/>
  <w14:defaultImageDpi w14:val="300"/>
  <w15:docId w15:val="{93B32D11-4C06-4131-81D3-6D7B2DCF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9145</TotalTime>
  <Pages>1</Pages>
  <Words>409</Words>
  <Characters>2390</Characters>
  <Application>Microsoft Office Word</Application>
  <DocSecurity>0</DocSecurity>
  <Lines>125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SRT 46-22 Nemanja Jakovljević</cp:lastModifiedBy>
  <cp:revision>7</cp:revision>
  <dcterms:created xsi:type="dcterms:W3CDTF">2013-12-23T23:15:00Z</dcterms:created>
  <dcterms:modified xsi:type="dcterms:W3CDTF">2025-12-11T06:15:00Z</dcterms:modified>
  <cp:category/>
</cp:coreProperties>
</file>