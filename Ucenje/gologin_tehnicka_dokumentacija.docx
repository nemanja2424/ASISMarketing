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Kreiranje aplikacije poput GoLogin – Detaljno objašnjenje najtežih delova</w:t>
      </w:r>
    </w:p>
    <w:p/>
    <w:p>
      <w:r>
        <w:t>1) Manipulacija browser fingerprinta (najveći izazov)</w:t>
      </w:r>
    </w:p>
    <w:p/>
    <w:p>
      <w:r>
        <w:t>Browser fingerprint je skup parametara koji identifikuju uređaj. Antidetect browser mora da simulira realan uređaj, ne da generiše random vrednosti.</w:t>
      </w:r>
    </w:p>
    <w:p/>
    <w:p>
      <w:r>
        <w:t>Komponente fingerprinta:</w:t>
      </w:r>
    </w:p>
    <w:p/>
    <w:p>
      <w:r>
        <w:t>1. Canvas fingerprint</w:t>
      </w:r>
    </w:p>
    <w:p>
      <w:r>
        <w:t>- WebGL render slike zavisi od GPU-a i drajvera.</w:t>
      </w:r>
    </w:p>
    <w:p>
      <w:r>
        <w:t>- Mora se “falsifikovati” tako da bude realističan.</w:t>
      </w:r>
    </w:p>
    <w:p>
      <w:r>
        <w:t>- Ne sme da postoji mismatch sa OS-om ili User-Agent-om.</w:t>
      </w:r>
    </w:p>
    <w:p/>
    <w:p>
      <w:r>
        <w:t>2. WebGL fingerprint</w:t>
      </w:r>
    </w:p>
    <w:p>
      <w:r>
        <w:t>- UNMASKED_RENDERER, UNMASKED_VENDOR, shader output.</w:t>
      </w:r>
    </w:p>
    <w:p>
      <w:r>
        <w:t>- Mora biti dosledan sa UA, OS, GPU modelom.</w:t>
      </w:r>
    </w:p>
    <w:p>
      <w:r>
        <w:t>- Primer problema: OS = Windows, GPU vendor = Apple → flag.</w:t>
      </w:r>
    </w:p>
    <w:p/>
    <w:p>
      <w:r>
        <w:t>3. AudioContext fingerprint</w:t>
      </w:r>
    </w:p>
    <w:p>
      <w:r>
        <w:t>- TikTok, Instagram i FB koriste audio fingerprinting.</w:t>
      </w:r>
    </w:p>
    <w:p>
      <w:r>
        <w:t>- Mora se menjati minimalno, da izgleda kao realan šum drugog računara.</w:t>
      </w:r>
    </w:p>
    <w:p/>
    <w:p>
      <w:r>
        <w:t>4. Fonts fingerprint</w:t>
      </w:r>
    </w:p>
    <w:p>
      <w:r>
        <w:t>- Lista fontova je različita na svakom OS-u.</w:t>
      </w:r>
    </w:p>
    <w:p>
      <w:r>
        <w:t>- Teško za emulaciju, mora biti realan set fontova.</w:t>
      </w:r>
    </w:p>
    <w:p/>
    <w:p>
      <w:r>
        <w:t>5. Navigator object override</w:t>
      </w:r>
    </w:p>
    <w:p>
      <w:r>
        <w:t>- hardwareConcurrency</w:t>
      </w:r>
    </w:p>
    <w:p>
      <w:r>
        <w:t>- deviceMemory</w:t>
      </w:r>
    </w:p>
    <w:p>
      <w:r>
        <w:t>- languages</w:t>
      </w:r>
    </w:p>
    <w:p>
      <w:r>
        <w:t>- platform</w:t>
      </w:r>
    </w:p>
    <w:p>
      <w:r>
        <w:t>- vendor</w:t>
      </w:r>
    </w:p>
    <w:p>
      <w:r>
        <w:t>Svi se moraju uklopiti sa WebGL/UA vrednostima.</w:t>
      </w:r>
    </w:p>
    <w:p/>
    <w:p>
      <w:r>
        <w:t>Zašto je ovo teško?</w:t>
      </w:r>
    </w:p>
    <w:p>
      <w:r>
        <w:t>- vrednosti moraju biti međusobno usklađene</w:t>
      </w:r>
    </w:p>
    <w:p>
      <w:r>
        <w:t>- ne smeju se menjati između sesija</w:t>
      </w:r>
    </w:p>
    <w:p>
      <w:r>
        <w:t>- moraju izgledati prirodno, ne random</w:t>
      </w:r>
    </w:p>
    <w:p/>
    <w:p>
      <w:r>
        <w:t>Ovo je najteži deo celog projekta (60% kompleksnosti).</w:t>
      </w:r>
    </w:p>
    <w:p/>
    <w:p/>
    <w:p>
      <w:r>
        <w:t>2) Izolovan browser + zasebni profili</w:t>
      </w:r>
    </w:p>
    <w:p/>
    <w:p>
      <w:r>
        <w:t>GoLogin koristi Chromium/Orbitum engine. Ti možeš koristiti:</w:t>
      </w:r>
    </w:p>
    <w:p>
      <w:r>
        <w:t>- Electron (Chromium)</w:t>
      </w:r>
    </w:p>
    <w:p>
      <w:r>
        <w:t>- ili custom Chromium instance</w:t>
      </w:r>
    </w:p>
    <w:p/>
    <w:p>
      <w:r>
        <w:t>Svaki profil mora imati izolaciju:</w:t>
      </w:r>
    </w:p>
    <w:p/>
    <w:p>
      <w:r>
        <w:t>1. Lični folder za svaki profil:</w:t>
      </w:r>
    </w:p>
    <w:p>
      <w:r>
        <w:t>- cookies</w:t>
      </w:r>
    </w:p>
    <w:p>
      <w:r>
        <w:t>- localStorage</w:t>
      </w:r>
    </w:p>
    <w:p>
      <w:r>
        <w:t>- IndexedDB</w:t>
      </w:r>
    </w:p>
    <w:p>
      <w:r>
        <w:t>- cache</w:t>
      </w:r>
    </w:p>
    <w:p>
      <w:r>
        <w:t>- service workers</w:t>
      </w:r>
    </w:p>
    <w:p>
      <w:r>
        <w:t>- extensions</w:t>
      </w:r>
    </w:p>
    <w:p/>
    <w:p>
      <w:r>
        <w:t>Ako se profili mešaju → platforma detektuje povezane naloge.</w:t>
      </w:r>
    </w:p>
    <w:p/>
    <w:p>
      <w:r>
        <w:t>2. Proxy po profilu</w:t>
      </w:r>
    </w:p>
    <w:p>
      <w:r>
        <w:t>- Autentifikacija</w:t>
      </w:r>
    </w:p>
    <w:p>
      <w:r>
        <w:t>- Rotacija</w:t>
      </w:r>
    </w:p>
    <w:p>
      <w:r>
        <w:t>- Test konekcije</w:t>
      </w:r>
    </w:p>
    <w:p/>
    <w:p>
      <w:r>
        <w:t>3. Custom patch za Chromium</w:t>
      </w:r>
    </w:p>
    <w:p>
      <w:r>
        <w:t>- Injection JS-a za fingerprint modifikaciju</w:t>
      </w:r>
    </w:p>
    <w:p>
      <w:r>
        <w:t>- Skrivanje automation flagova</w:t>
      </w:r>
    </w:p>
    <w:p>
      <w:r>
        <w:t>- Blokiranje leaking vrednosti (navigator.plugins)</w:t>
      </w:r>
    </w:p>
    <w:p/>
    <w:p>
      <w:r>
        <w:t>Teško jer zahteva duboko razumevanje Chromium internog API-ja.</w:t>
      </w:r>
    </w:p>
    <w:p/>
    <w:p/>
    <w:p>
      <w:r>
        <w:t>3) Cloud čuvanje i sinhronizacija profila</w:t>
      </w:r>
    </w:p>
    <w:p/>
    <w:p>
      <w:r>
        <w:t>Da bi se profili čuvali kao GoLogin:</w:t>
      </w:r>
    </w:p>
    <w:p/>
    <w:p>
      <w:r>
        <w:t>1. Moraš moći da eksportuješ profil u ZIP</w:t>
      </w:r>
    </w:p>
    <w:p>
      <w:r>
        <w:t>- cookies se moraju konvertovati u JSON</w:t>
      </w:r>
    </w:p>
    <w:p>
      <w:r>
        <w:t>- neke fajlove moraš resetovati (GPU cache)</w:t>
      </w:r>
    </w:p>
    <w:p>
      <w:r>
        <w:t>- neke fajlove ne smeš spasiti (temp fajlovi)</w:t>
      </w:r>
    </w:p>
    <w:p/>
    <w:p>
      <w:r>
        <w:t>2. Cloud storage:</w:t>
      </w:r>
    </w:p>
    <w:p>
      <w:r>
        <w:t>- Amazon S3</w:t>
      </w:r>
    </w:p>
    <w:p>
      <w:r>
        <w:t>- Google Cloud Storage</w:t>
      </w:r>
    </w:p>
    <w:p>
      <w:r>
        <w:t>- MinIO (self-hosted)</w:t>
      </w:r>
    </w:p>
    <w:p/>
    <w:p>
      <w:r>
        <w:t>3. Rešavanje konflikata:</w:t>
      </w:r>
    </w:p>
    <w:p>
      <w:r>
        <w:t>- lock sistem (profil može otvoriti samo jedan user u isto vreme)</w:t>
      </w:r>
    </w:p>
    <w:p>
      <w:r>
        <w:t>- version control</w:t>
      </w:r>
    </w:p>
    <w:p>
      <w:r>
        <w:t>- checksum validacija</w:t>
      </w:r>
    </w:p>
    <w:p/>
    <w:p/>
    <w:p>
      <w:r>
        <w:t>4) Proxy integracije</w:t>
      </w:r>
    </w:p>
    <w:p/>
    <w:p>
      <w:r>
        <w:t>Osnovna verzija koristi ručni unos proxy-ja.</w:t>
      </w:r>
    </w:p>
    <w:p/>
    <w:p>
      <w:r>
        <w:t>Napredna verzija ima:</w:t>
      </w:r>
    </w:p>
    <w:p>
      <w:r>
        <w:t>- integracije sa 20+ proxy provajdera</w:t>
      </w:r>
    </w:p>
    <w:p>
      <w:r>
        <w:t>- automatsko povlačenje IP adresa</w:t>
      </w:r>
    </w:p>
    <w:p>
      <w:r>
        <w:t>- health-check sistema</w:t>
      </w:r>
    </w:p>
    <w:p>
      <w:r>
        <w:t>- fallback mehanizam kad proxy padne</w:t>
      </w:r>
    </w:p>
    <w:p/>
    <w:p/>
    <w:p>
      <w:r>
        <w:t>5) UI/UX i menadžer za profile</w:t>
      </w:r>
    </w:p>
    <w:p/>
    <w:p>
      <w:r>
        <w:t>Najlakši deo, ali obiman:</w:t>
      </w:r>
    </w:p>
    <w:p/>
    <w:p>
      <w:r>
        <w:t>- start/stop (pokretanje Chromium procesa)</w:t>
      </w:r>
    </w:p>
    <w:p>
      <w:r>
        <w:t>- prikaz aktivnog proxy-ja</w:t>
      </w:r>
    </w:p>
    <w:p>
      <w:r>
        <w:t>- CPU/RAM monitoring po profilu</w:t>
      </w:r>
    </w:p>
    <w:p>
      <w:r>
        <w:t>- sistemi za tagovanje profila</w:t>
      </w:r>
    </w:p>
    <w:p>
      <w:r>
        <w:t>- duplicate, export, import</w:t>
      </w:r>
    </w:p>
    <w:p>
      <w:r>
        <w:t>- error logovi</w:t>
      </w:r>
    </w:p>
    <w:p/>
    <w:p/>
    <w:p>
      <w:r>
        <w:t>6) Fingerprint generator (drugi najteži deo)</w:t>
      </w:r>
    </w:p>
    <w:p/>
    <w:p>
      <w:r>
        <w:t>Umesto randomizacije, moraš imati:</w:t>
      </w:r>
    </w:p>
    <w:p/>
    <w:p>
      <w:r>
        <w:t>Realne “persona pakete”</w:t>
      </w:r>
    </w:p>
    <w:p>
      <w:r>
        <w:t>- 3000–6000 realnih konfiguracija</w:t>
      </w:r>
    </w:p>
    <w:p>
      <w:r>
        <w:t>- Svaki paket ima:</w:t>
      </w:r>
    </w:p>
    <w:p>
      <w:r>
        <w:t xml:space="preserve">  - User-Agent</w:t>
      </w:r>
    </w:p>
    <w:p>
      <w:r>
        <w:t xml:space="preserve">  - OS</w:t>
      </w:r>
    </w:p>
    <w:p>
      <w:r>
        <w:t xml:space="preserve">  - Screen size</w:t>
      </w:r>
    </w:p>
    <w:p>
      <w:r>
        <w:t xml:space="preserve">  - GPU</w:t>
      </w:r>
    </w:p>
    <w:p>
      <w:r>
        <w:t xml:space="preserve">  - Memory</w:t>
      </w:r>
    </w:p>
    <w:p>
      <w:r>
        <w:t xml:space="preserve">  - Audio settings</w:t>
      </w:r>
    </w:p>
    <w:p>
      <w:r>
        <w:t xml:space="preserve">  - Fonts list</w:t>
      </w:r>
    </w:p>
    <w:p/>
    <w:p>
      <w:r>
        <w:t>Pri kreiranju profila, bira se jedan paket i ostaje stabilan.</w:t>
      </w:r>
    </w:p>
    <w:p/>
    <w:p>
      <w:r>
        <w:t>Zašto?</w:t>
      </w:r>
    </w:p>
    <w:p>
      <w:r>
        <w:t>- Random vrednosti = nerealno i detektabilno</w:t>
      </w:r>
    </w:p>
    <w:p>
      <w:r>
        <w:t>- Realni paket = stabilan digitalni identitet</w:t>
      </w:r>
    </w:p>
    <w:p/>
    <w:p/>
    <w:p>
      <w:r>
        <w:t>Zaključak</w:t>
      </w:r>
    </w:p>
    <w:p/>
    <w:p>
      <w:r>
        <w:t>Najveći izazovi:</w:t>
      </w:r>
    </w:p>
    <w:p>
      <w:r>
        <w:t>1. Fingerprint engine (Canvas/WebGL/Audio/Fonts/UA consistency)</w:t>
      </w:r>
    </w:p>
    <w:p>
      <w:r>
        <w:t>2. Chromium customizacija (patch + JS injection)</w:t>
      </w:r>
    </w:p>
    <w:p>
      <w:r>
        <w:t>3. Cloud profili i sinhronizacija</w:t>
      </w:r>
    </w:p>
    <w:p>
      <w:r>
        <w:t>4. Proxy integracije i izolacija</w:t>
      </w:r>
    </w:p>
    <w:p/>
    <w:p>
      <w:r>
        <w:t>Ovo predstavlja core znanje potrebnog da napraviš aplikaciju sličnu GoLogin-u.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